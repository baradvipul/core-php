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D980" w14:textId="655BBB09" w:rsidR="00091868" w:rsidRDefault="00830C2D" w:rsidP="00830C2D">
      <w:pPr>
        <w:rPr>
          <w:sz w:val="72"/>
          <w:szCs w:val="72"/>
        </w:rPr>
      </w:pPr>
      <w:r w:rsidRPr="00830C2D">
        <w:rPr>
          <w:color w:val="000000" w:themeColor="text1"/>
          <w:sz w:val="72"/>
          <w:szCs w:val="7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Module-5 </w:t>
      </w:r>
      <w:r w:rsidRPr="00830C2D">
        <w:rPr>
          <w:sz w:val="72"/>
          <w:szCs w:val="72"/>
        </w:rPr>
        <w:t>– Core PHP</w:t>
      </w:r>
    </w:p>
    <w:p w14:paraId="468D15CD" w14:textId="77777777" w:rsidR="00830C2D" w:rsidRDefault="00830C2D" w:rsidP="00830C2D">
      <w:pPr>
        <w:rPr>
          <w:sz w:val="72"/>
          <w:szCs w:val="72"/>
        </w:rPr>
      </w:pPr>
    </w:p>
    <w:p w14:paraId="29C576E6" w14:textId="77777777" w:rsidR="00830C2D" w:rsidRDefault="00830C2D" w:rsidP="00830C2D">
      <w:pPr>
        <w:rPr>
          <w:sz w:val="72"/>
          <w:szCs w:val="72"/>
        </w:rPr>
      </w:pPr>
    </w:p>
    <w:p w14:paraId="1F37EA57" w14:textId="77777777" w:rsidR="00830C2D" w:rsidRDefault="00830C2D" w:rsidP="00830C2D">
      <w:pPr>
        <w:rPr>
          <w:sz w:val="72"/>
          <w:szCs w:val="72"/>
        </w:rPr>
      </w:pPr>
    </w:p>
    <w:p w14:paraId="28C3DBE9" w14:textId="77777777" w:rsidR="00830C2D" w:rsidRDefault="00830C2D" w:rsidP="00830C2D">
      <w:pPr>
        <w:rPr>
          <w:sz w:val="72"/>
          <w:szCs w:val="72"/>
        </w:rPr>
      </w:pPr>
    </w:p>
    <w:p w14:paraId="108EFEAA" w14:textId="77777777" w:rsidR="00830C2D" w:rsidRDefault="00830C2D" w:rsidP="00830C2D">
      <w:pPr>
        <w:rPr>
          <w:sz w:val="72"/>
          <w:szCs w:val="72"/>
        </w:rPr>
      </w:pPr>
    </w:p>
    <w:p w14:paraId="36C99255" w14:textId="77777777" w:rsidR="00830C2D" w:rsidRDefault="00830C2D" w:rsidP="00830C2D">
      <w:pPr>
        <w:rPr>
          <w:sz w:val="72"/>
          <w:szCs w:val="72"/>
        </w:rPr>
      </w:pPr>
    </w:p>
    <w:p w14:paraId="00306244" w14:textId="77777777" w:rsidR="00830C2D" w:rsidRDefault="00830C2D" w:rsidP="00830C2D">
      <w:pPr>
        <w:rPr>
          <w:sz w:val="72"/>
          <w:szCs w:val="72"/>
        </w:rPr>
      </w:pPr>
    </w:p>
    <w:p w14:paraId="52D3108F" w14:textId="77777777" w:rsidR="00830C2D" w:rsidRDefault="00830C2D" w:rsidP="00830C2D">
      <w:pPr>
        <w:rPr>
          <w:sz w:val="72"/>
          <w:szCs w:val="72"/>
        </w:rPr>
      </w:pPr>
    </w:p>
    <w:p w14:paraId="74445187" w14:textId="77777777" w:rsidR="00830C2D" w:rsidRDefault="00830C2D" w:rsidP="00830C2D">
      <w:pPr>
        <w:rPr>
          <w:sz w:val="72"/>
          <w:szCs w:val="72"/>
        </w:rPr>
      </w:pPr>
      <w:r>
        <w:rPr>
          <w:sz w:val="72"/>
          <w:szCs w:val="72"/>
        </w:rPr>
        <w:t xml:space="preserve">                              -Barad vipul</w:t>
      </w:r>
    </w:p>
    <w:p w14:paraId="0B899F96" w14:textId="77777777" w:rsidR="00830C2D" w:rsidRDefault="00830C2D" w:rsidP="00830C2D">
      <w:pPr>
        <w:rPr>
          <w:sz w:val="72"/>
          <w:szCs w:val="72"/>
        </w:rPr>
      </w:pPr>
    </w:p>
    <w:p w14:paraId="1309E50F" w14:textId="7BF89C1B" w:rsidR="00091868" w:rsidRPr="00830C2D" w:rsidRDefault="00000000" w:rsidP="00830C2D">
      <w:pPr>
        <w:rPr>
          <w:color w:val="000000" w:themeColor="text1"/>
          <w:sz w:val="72"/>
          <w:szCs w:val="7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0C2D">
        <w:rPr>
          <w:sz w:val="40"/>
          <w:szCs w:val="40"/>
        </w:rPr>
        <w:lastRenderedPageBreak/>
        <w:t>PHP Syntax – Structure of a PHP Script and Embedding PHP in HTML</w:t>
      </w:r>
    </w:p>
    <w:p w14:paraId="7DA536F4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 xml:space="preserve">PHP is a server-side scripting language mainly used for web development. </w:t>
      </w:r>
      <w:r w:rsidRPr="00830C2D">
        <w:rPr>
          <w:sz w:val="40"/>
          <w:szCs w:val="40"/>
        </w:rPr>
        <w:br/>
        <w:t>A PHP script is a set of instructions that are processed on the web server and the result is sent to the user's browser as plain HTML.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 xml:space="preserve">The structure of a PHP script always starts with the opening tag &lt;?php and ends with the closing </w:t>
      </w:r>
      <w:proofErr w:type="gramStart"/>
      <w:r w:rsidRPr="00830C2D">
        <w:rPr>
          <w:sz w:val="40"/>
          <w:szCs w:val="40"/>
        </w:rPr>
        <w:t>tag ?</w:t>
      </w:r>
      <w:proofErr w:type="gramEnd"/>
      <w:r w:rsidRPr="00830C2D">
        <w:rPr>
          <w:sz w:val="40"/>
          <w:szCs w:val="40"/>
        </w:rPr>
        <w:t>&gt;.</w:t>
      </w:r>
      <w:r w:rsidRPr="00830C2D">
        <w:rPr>
          <w:sz w:val="40"/>
          <w:szCs w:val="40"/>
        </w:rPr>
        <w:br/>
        <w:t>All PHP code must be written inside these tags. The PHP engine identifies this code and executes it.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One of the biggest advantages of PHP is that it can be easily embedded inside HTML.</w:t>
      </w:r>
      <w:r w:rsidRPr="00830C2D">
        <w:rPr>
          <w:sz w:val="40"/>
          <w:szCs w:val="40"/>
        </w:rPr>
        <w:br/>
        <w:t>This allows developers to mix static HTML content with dynamic PHP code.</w:t>
      </w:r>
      <w:r w:rsidRPr="00830C2D">
        <w:rPr>
          <w:sz w:val="40"/>
          <w:szCs w:val="40"/>
        </w:rPr>
        <w:br/>
        <w:t>PHP is commonly used to display dynamic data, process forms, connect to databases, and manage sessions.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lastRenderedPageBreak/>
        <w:t>Example:</w:t>
      </w:r>
      <w:r w:rsidRPr="00830C2D">
        <w:rPr>
          <w:sz w:val="40"/>
          <w:szCs w:val="40"/>
        </w:rPr>
        <w:br/>
        <w:t>&lt;html&gt;</w:t>
      </w:r>
      <w:r w:rsidRPr="00830C2D">
        <w:rPr>
          <w:sz w:val="40"/>
          <w:szCs w:val="40"/>
        </w:rPr>
        <w:br/>
        <w:t>&lt;head&gt;</w:t>
      </w:r>
      <w:r w:rsidRPr="00830C2D">
        <w:rPr>
          <w:sz w:val="40"/>
          <w:szCs w:val="40"/>
        </w:rPr>
        <w:br/>
        <w:t>&lt;title&gt;PHP Page&lt;/title&gt;</w:t>
      </w:r>
      <w:r w:rsidRPr="00830C2D">
        <w:rPr>
          <w:sz w:val="40"/>
          <w:szCs w:val="40"/>
        </w:rPr>
        <w:br/>
        <w:t>&lt;/head&gt;</w:t>
      </w:r>
      <w:r w:rsidRPr="00830C2D">
        <w:rPr>
          <w:sz w:val="40"/>
          <w:szCs w:val="40"/>
        </w:rPr>
        <w:br/>
        <w:t>&lt;body&gt;</w:t>
      </w:r>
      <w:r w:rsidRPr="00830C2D">
        <w:rPr>
          <w:sz w:val="40"/>
          <w:szCs w:val="40"/>
        </w:rPr>
        <w:br/>
        <w:t>&lt;h1&gt;Welcome&lt;/h1&gt;</w:t>
      </w:r>
      <w:r w:rsidRPr="00830C2D">
        <w:rPr>
          <w:sz w:val="40"/>
          <w:szCs w:val="40"/>
        </w:rPr>
        <w:br/>
        <w:t>&lt;?php</w:t>
      </w:r>
      <w:r w:rsidRPr="00830C2D">
        <w:rPr>
          <w:sz w:val="40"/>
          <w:szCs w:val="40"/>
        </w:rPr>
        <w:br/>
        <w:t>echo "This content is generated using PHP";</w:t>
      </w:r>
      <w:r w:rsidRPr="00830C2D">
        <w:rPr>
          <w:sz w:val="40"/>
          <w:szCs w:val="40"/>
        </w:rPr>
        <w:br/>
        <w:t>?&gt;</w:t>
      </w:r>
      <w:r w:rsidRPr="00830C2D">
        <w:rPr>
          <w:sz w:val="40"/>
          <w:szCs w:val="40"/>
        </w:rPr>
        <w:br/>
        <w:t>&lt;/body&gt;</w:t>
      </w:r>
      <w:r w:rsidRPr="00830C2D">
        <w:rPr>
          <w:sz w:val="40"/>
          <w:szCs w:val="40"/>
        </w:rPr>
        <w:br/>
        <w:t>&lt;/html&gt;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This integration of PHP and HTML makes it very useful for creating interactive and dynamic websites.</w:t>
      </w:r>
    </w:p>
    <w:p w14:paraId="463A2BEC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t>Rules for Naming Variables in PHP</w:t>
      </w:r>
    </w:p>
    <w:p w14:paraId="40B3CB2F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Variables are containers used to store information that can be used and modified during program execution.</w:t>
      </w:r>
      <w:r w:rsidRPr="00830C2D">
        <w:rPr>
          <w:sz w:val="40"/>
          <w:szCs w:val="40"/>
        </w:rPr>
        <w:br/>
        <w:t>In PHP, variable naming rules must be followed strictly to avoid errors.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lastRenderedPageBreak/>
        <w:t>Rules:</w:t>
      </w:r>
      <w:r w:rsidRPr="00830C2D">
        <w:rPr>
          <w:sz w:val="40"/>
          <w:szCs w:val="40"/>
        </w:rPr>
        <w:br/>
        <w:t>1. Every variable must begin with the dollar symbol ($).</w:t>
      </w:r>
      <w:r w:rsidRPr="00830C2D">
        <w:rPr>
          <w:sz w:val="40"/>
          <w:szCs w:val="40"/>
        </w:rPr>
        <w:br/>
        <w:t>2. After $, the variable name must start with a letter (a–z or A–Z) or an underscore (_).</w:t>
      </w:r>
      <w:r w:rsidRPr="00830C2D">
        <w:rPr>
          <w:sz w:val="40"/>
          <w:szCs w:val="40"/>
        </w:rPr>
        <w:br/>
        <w:t>3. Variable names cannot begin with numbers.</w:t>
      </w:r>
      <w:r w:rsidRPr="00830C2D">
        <w:rPr>
          <w:sz w:val="40"/>
          <w:szCs w:val="40"/>
        </w:rPr>
        <w:br/>
        <w:t>4. Only letters, numbers, and underscores are allowed in variable names.</w:t>
      </w:r>
      <w:r w:rsidRPr="00830C2D">
        <w:rPr>
          <w:sz w:val="40"/>
          <w:szCs w:val="40"/>
        </w:rPr>
        <w:br/>
        <w:t>5. Variable names are case-sensitive, meaning $total and $Total are treated as different variables.</w:t>
      </w:r>
      <w:r w:rsidRPr="00830C2D">
        <w:rPr>
          <w:sz w:val="40"/>
          <w:szCs w:val="40"/>
        </w:rPr>
        <w:br/>
        <w:t>6. Variable names should be meaningful and descriptive to improve program readability.</w:t>
      </w:r>
      <w:r w:rsidRPr="00830C2D">
        <w:rPr>
          <w:sz w:val="40"/>
          <w:szCs w:val="40"/>
        </w:rPr>
        <w:br/>
        <w:t>7. Spaces are not allowed in variable names.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Following proper variable naming conventions improves code quality and maintenance.</w:t>
      </w:r>
    </w:p>
    <w:p w14:paraId="4C86AABB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t>3. PHP Variables – Concept and Scope</w:t>
      </w:r>
    </w:p>
    <w:p w14:paraId="6550ADE9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A variable in PHP is used to store data such as numbers, strings, arrays, or objects.</w:t>
      </w:r>
      <w:r w:rsidRPr="00830C2D">
        <w:rPr>
          <w:sz w:val="40"/>
          <w:szCs w:val="40"/>
        </w:rPr>
        <w:br/>
        <w:t>PHP is a loosely typed language, which means the programmer does not need to declare the data type of a variable explicitly.</w:t>
      </w:r>
      <w:r w:rsidRPr="00830C2D">
        <w:rPr>
          <w:sz w:val="40"/>
          <w:szCs w:val="40"/>
        </w:rPr>
        <w:br/>
        <w:t xml:space="preserve">PHP automatically assigns the data type based on </w:t>
      </w:r>
      <w:r w:rsidRPr="00830C2D">
        <w:rPr>
          <w:sz w:val="40"/>
          <w:szCs w:val="40"/>
        </w:rPr>
        <w:lastRenderedPageBreak/>
        <w:t>the value assigned.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Variable Scope refers to the area in the program where the variable is accessible.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Types of Variable Scope:</w:t>
      </w:r>
      <w:r w:rsidRPr="00830C2D">
        <w:rPr>
          <w:sz w:val="40"/>
          <w:szCs w:val="40"/>
        </w:rPr>
        <w:br/>
        <w:t>1. Local Scope:</w:t>
      </w:r>
      <w:r w:rsidRPr="00830C2D">
        <w:rPr>
          <w:sz w:val="40"/>
          <w:szCs w:val="40"/>
        </w:rPr>
        <w:br/>
        <w:t xml:space="preserve">   Variables declared inside a function are local and can be accessed only within that function.</w:t>
      </w:r>
      <w:r w:rsidRPr="00830C2D">
        <w:rPr>
          <w:sz w:val="40"/>
          <w:szCs w:val="40"/>
        </w:rPr>
        <w:br/>
        <w:t>2. Global Scope:</w:t>
      </w:r>
      <w:r w:rsidRPr="00830C2D">
        <w:rPr>
          <w:sz w:val="40"/>
          <w:szCs w:val="40"/>
        </w:rPr>
        <w:br/>
        <w:t xml:space="preserve">   Variables declared outside a function are global and can be accessed throughout the script using the global keyword.</w:t>
      </w:r>
      <w:r w:rsidRPr="00830C2D">
        <w:rPr>
          <w:sz w:val="40"/>
          <w:szCs w:val="40"/>
        </w:rPr>
        <w:br/>
        <w:t>3. Static Scope:</w:t>
      </w:r>
      <w:r w:rsidRPr="00830C2D">
        <w:rPr>
          <w:sz w:val="40"/>
          <w:szCs w:val="40"/>
        </w:rPr>
        <w:br/>
        <w:t xml:space="preserve">   Static variables retain their value even after the function execution ends.</w:t>
      </w:r>
      <w:r w:rsidRPr="00830C2D">
        <w:rPr>
          <w:sz w:val="40"/>
          <w:szCs w:val="40"/>
        </w:rPr>
        <w:br/>
        <w:t xml:space="preserve">   They are useful when data persistence is required.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Understanding variable scope helps prevent logical errors and unexpected results in programs.</w:t>
      </w:r>
    </w:p>
    <w:p w14:paraId="632CA5A6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lastRenderedPageBreak/>
        <w:t>4. Super Global Variables</w:t>
      </w:r>
    </w:p>
    <w:p w14:paraId="42DBC19F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Super global variables are predefined arrays in PHP that are accessible from anywhere in the script.</w:t>
      </w:r>
      <w:r w:rsidRPr="00830C2D">
        <w:rPr>
          <w:sz w:val="40"/>
          <w:szCs w:val="40"/>
        </w:rPr>
        <w:br/>
        <w:t>They do not require the global keyword to be accessed inside functions.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Important Super Global Arrays:</w:t>
      </w:r>
      <w:r w:rsidRPr="00830C2D">
        <w:rPr>
          <w:sz w:val="40"/>
          <w:szCs w:val="40"/>
        </w:rPr>
        <w:br/>
        <w:t>1. $_GET:</w:t>
      </w:r>
      <w:r w:rsidRPr="00830C2D">
        <w:rPr>
          <w:sz w:val="40"/>
          <w:szCs w:val="40"/>
        </w:rPr>
        <w:br/>
        <w:t xml:space="preserve">   Used to collect form data sent through URL parameters.</w:t>
      </w:r>
      <w:r w:rsidRPr="00830C2D">
        <w:rPr>
          <w:sz w:val="40"/>
          <w:szCs w:val="40"/>
        </w:rPr>
        <w:br/>
        <w:t>2. $_POST:</w:t>
      </w:r>
      <w:r w:rsidRPr="00830C2D">
        <w:rPr>
          <w:sz w:val="40"/>
          <w:szCs w:val="40"/>
        </w:rPr>
        <w:br/>
        <w:t xml:space="preserve">   Used to collect form data sent through HTTP POST method.</w:t>
      </w:r>
      <w:r w:rsidRPr="00830C2D">
        <w:rPr>
          <w:sz w:val="40"/>
          <w:szCs w:val="40"/>
        </w:rPr>
        <w:br/>
        <w:t>3. $_REQUEST:</w:t>
      </w:r>
      <w:r w:rsidRPr="00830C2D">
        <w:rPr>
          <w:sz w:val="40"/>
          <w:szCs w:val="40"/>
        </w:rPr>
        <w:br/>
        <w:t xml:space="preserve">   Combines data from $_GET, $_POST, and $_COOKIE.</w:t>
      </w:r>
      <w:r w:rsidRPr="00830C2D">
        <w:rPr>
          <w:sz w:val="40"/>
          <w:szCs w:val="40"/>
        </w:rPr>
        <w:br/>
        <w:t>4. $_SESSION:</w:t>
      </w:r>
      <w:r w:rsidRPr="00830C2D">
        <w:rPr>
          <w:sz w:val="40"/>
          <w:szCs w:val="40"/>
        </w:rPr>
        <w:br/>
        <w:t xml:space="preserve">   Used to store session data across multiple pages.</w:t>
      </w:r>
      <w:r w:rsidRPr="00830C2D">
        <w:rPr>
          <w:sz w:val="40"/>
          <w:szCs w:val="40"/>
        </w:rPr>
        <w:br/>
        <w:t>5. $_COOKIE:</w:t>
      </w:r>
      <w:r w:rsidRPr="00830C2D">
        <w:rPr>
          <w:sz w:val="40"/>
          <w:szCs w:val="40"/>
        </w:rPr>
        <w:br/>
        <w:t xml:space="preserve">   Used to store data on the user's browser.</w:t>
      </w:r>
      <w:r w:rsidRPr="00830C2D">
        <w:rPr>
          <w:sz w:val="40"/>
          <w:szCs w:val="40"/>
        </w:rPr>
        <w:br/>
        <w:t>6. $_SERVER:</w:t>
      </w:r>
      <w:r w:rsidRPr="00830C2D">
        <w:rPr>
          <w:sz w:val="40"/>
          <w:szCs w:val="40"/>
        </w:rPr>
        <w:br/>
        <w:t xml:space="preserve">   Contains information such as server name, request method, and script path.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lastRenderedPageBreak/>
        <w:br/>
        <w:t>Super globals play a major role in form handling, authentication, and session management.</w:t>
      </w:r>
    </w:p>
    <w:p w14:paraId="039FD552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t>6. Conditions, Events, and Flows</w:t>
      </w:r>
    </w:p>
    <w:p w14:paraId="25C75520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Conditional statements allow decision-making in PHP programs.</w:t>
      </w:r>
      <w:r w:rsidRPr="00830C2D">
        <w:rPr>
          <w:sz w:val="40"/>
          <w:szCs w:val="40"/>
        </w:rPr>
        <w:br/>
        <w:t>They help control the flow of execution based on specific conditions.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Types of Conditional Statements:</w:t>
      </w:r>
      <w:r w:rsidRPr="00830C2D">
        <w:rPr>
          <w:sz w:val="40"/>
          <w:szCs w:val="40"/>
        </w:rPr>
        <w:br/>
        <w:t>1. if statement:</w:t>
      </w:r>
      <w:r w:rsidRPr="00830C2D">
        <w:rPr>
          <w:sz w:val="40"/>
          <w:szCs w:val="40"/>
        </w:rPr>
        <w:br/>
        <w:t xml:space="preserve">   Executes code only if the condition is true.</w:t>
      </w:r>
      <w:r w:rsidRPr="00830C2D">
        <w:rPr>
          <w:sz w:val="40"/>
          <w:szCs w:val="40"/>
        </w:rPr>
        <w:br/>
        <w:t>2. if-else statement:</w:t>
      </w:r>
      <w:r w:rsidRPr="00830C2D">
        <w:rPr>
          <w:sz w:val="40"/>
          <w:szCs w:val="40"/>
        </w:rPr>
        <w:br/>
        <w:t xml:space="preserve">   Executes one block of code if the condition is true and another if it is false.</w:t>
      </w:r>
      <w:r w:rsidRPr="00830C2D">
        <w:rPr>
          <w:sz w:val="40"/>
          <w:szCs w:val="40"/>
        </w:rPr>
        <w:br/>
        <w:t>3. if-elseif-else statement:</w:t>
      </w:r>
      <w:r w:rsidRPr="00830C2D">
        <w:rPr>
          <w:sz w:val="40"/>
          <w:szCs w:val="40"/>
        </w:rPr>
        <w:br/>
        <w:t xml:space="preserve">   Used when multiple conditions need to be checked.</w:t>
      </w:r>
      <w:r w:rsidRPr="00830C2D">
        <w:rPr>
          <w:sz w:val="40"/>
          <w:szCs w:val="40"/>
        </w:rPr>
        <w:br/>
        <w:t>4. switch statement:</w:t>
      </w:r>
      <w:r w:rsidRPr="00830C2D">
        <w:rPr>
          <w:sz w:val="40"/>
          <w:szCs w:val="40"/>
        </w:rPr>
        <w:br/>
        <w:t xml:space="preserve">   Used when a variable is compared against multiple values.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lastRenderedPageBreak/>
        <w:t>Conditional statements improve flexibility and logic control in PHP applications.</w:t>
      </w:r>
    </w:p>
    <w:p w14:paraId="6B197827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t>10. Loops: Do-While, For Each, For Loop</w:t>
      </w:r>
    </w:p>
    <w:p w14:paraId="4B234D9A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Loops are used to execute the same block of code multiple times.</w:t>
      </w:r>
      <w:r w:rsidRPr="00830C2D">
        <w:rPr>
          <w:sz w:val="40"/>
          <w:szCs w:val="40"/>
        </w:rPr>
        <w:br/>
        <w:t>They reduce code repetition and improve efficiency.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For Loop:</w:t>
      </w:r>
      <w:r w:rsidRPr="00830C2D">
        <w:rPr>
          <w:sz w:val="40"/>
          <w:szCs w:val="40"/>
        </w:rPr>
        <w:br/>
        <w:t>- Used when the number of iterations is known beforehand.</w:t>
      </w:r>
      <w:r w:rsidRPr="00830C2D">
        <w:rPr>
          <w:sz w:val="40"/>
          <w:szCs w:val="40"/>
        </w:rPr>
        <w:br/>
        <w:t>- Commonly used with counters.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Foreach Loop:</w:t>
      </w:r>
      <w:r w:rsidRPr="00830C2D">
        <w:rPr>
          <w:sz w:val="40"/>
          <w:szCs w:val="40"/>
        </w:rPr>
        <w:br/>
        <w:t>- Specially designed for iterating through arrays.</w:t>
      </w:r>
      <w:r w:rsidRPr="00830C2D">
        <w:rPr>
          <w:sz w:val="40"/>
          <w:szCs w:val="40"/>
        </w:rPr>
        <w:br/>
        <w:t>- Simplifies array traversal.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Do-While Loop:</w:t>
      </w:r>
      <w:r w:rsidRPr="00830C2D">
        <w:rPr>
          <w:sz w:val="40"/>
          <w:szCs w:val="40"/>
        </w:rPr>
        <w:br/>
        <w:t>- Executes the loop body at least once.</w:t>
      </w:r>
      <w:r w:rsidRPr="00830C2D">
        <w:rPr>
          <w:sz w:val="40"/>
          <w:szCs w:val="40"/>
        </w:rPr>
        <w:br/>
        <w:t>- Condition is checked after execution.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Each loop type is chosen based on the program requirement.</w:t>
      </w:r>
    </w:p>
    <w:p w14:paraId="2464FA45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lastRenderedPageBreak/>
        <w:t>11. PHP Array and Array Functions</w:t>
      </w:r>
    </w:p>
    <w:p w14:paraId="50E1DD11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An array is a special variable that can store multiple values in a single variable.</w:t>
      </w:r>
      <w:r w:rsidRPr="00830C2D">
        <w:rPr>
          <w:sz w:val="40"/>
          <w:szCs w:val="40"/>
        </w:rPr>
        <w:br/>
        <w:t>Arrays are useful for handling collections of related data.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Types of Arrays:</w:t>
      </w:r>
      <w:r w:rsidRPr="00830C2D">
        <w:rPr>
          <w:sz w:val="40"/>
          <w:szCs w:val="40"/>
        </w:rPr>
        <w:br/>
        <w:t>1. Indexed Array:</w:t>
      </w:r>
      <w:r w:rsidRPr="00830C2D">
        <w:rPr>
          <w:sz w:val="40"/>
          <w:szCs w:val="40"/>
        </w:rPr>
        <w:br/>
        <w:t xml:space="preserve">   Uses numeric indexes starting from zero.</w:t>
      </w:r>
      <w:r w:rsidRPr="00830C2D">
        <w:rPr>
          <w:sz w:val="40"/>
          <w:szCs w:val="40"/>
        </w:rPr>
        <w:br/>
        <w:t>2. Associative Array:</w:t>
      </w:r>
      <w:r w:rsidRPr="00830C2D">
        <w:rPr>
          <w:sz w:val="40"/>
          <w:szCs w:val="40"/>
        </w:rPr>
        <w:br/>
        <w:t xml:space="preserve">   Uses named keys instead of numeric indexes.</w:t>
      </w:r>
      <w:r w:rsidRPr="00830C2D">
        <w:rPr>
          <w:sz w:val="40"/>
          <w:szCs w:val="40"/>
        </w:rPr>
        <w:br/>
        <w:t>3. Multidimensional Array:</w:t>
      </w:r>
      <w:r w:rsidRPr="00830C2D">
        <w:rPr>
          <w:sz w:val="40"/>
          <w:szCs w:val="40"/>
        </w:rPr>
        <w:br/>
        <w:t xml:space="preserve">   Contains one or more arrays inside another array.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 xml:space="preserve">PHP provides built-in array functions such as </w:t>
      </w:r>
      <w:proofErr w:type="gramStart"/>
      <w:r w:rsidRPr="00830C2D">
        <w:rPr>
          <w:sz w:val="40"/>
          <w:szCs w:val="40"/>
        </w:rPr>
        <w:t>sort(</w:t>
      </w:r>
      <w:proofErr w:type="gramEnd"/>
      <w:r w:rsidRPr="00830C2D">
        <w:rPr>
          <w:sz w:val="40"/>
          <w:szCs w:val="40"/>
        </w:rPr>
        <w:t xml:space="preserve">), </w:t>
      </w:r>
      <w:proofErr w:type="gramStart"/>
      <w:r w:rsidRPr="00830C2D">
        <w:rPr>
          <w:sz w:val="40"/>
          <w:szCs w:val="40"/>
        </w:rPr>
        <w:t>count(</w:t>
      </w:r>
      <w:proofErr w:type="gramEnd"/>
      <w:r w:rsidRPr="00830C2D">
        <w:rPr>
          <w:sz w:val="40"/>
          <w:szCs w:val="40"/>
        </w:rPr>
        <w:t>), array_</w:t>
      </w:r>
      <w:proofErr w:type="gramStart"/>
      <w:r w:rsidRPr="00830C2D">
        <w:rPr>
          <w:sz w:val="40"/>
          <w:szCs w:val="40"/>
        </w:rPr>
        <w:t>push(</w:t>
      </w:r>
      <w:proofErr w:type="gramEnd"/>
      <w:r w:rsidRPr="00830C2D">
        <w:rPr>
          <w:sz w:val="40"/>
          <w:szCs w:val="40"/>
        </w:rPr>
        <w:t>), and array_</w:t>
      </w:r>
      <w:proofErr w:type="gramStart"/>
      <w:r w:rsidRPr="00830C2D">
        <w:rPr>
          <w:sz w:val="40"/>
          <w:szCs w:val="40"/>
        </w:rPr>
        <w:t>merge(</w:t>
      </w:r>
      <w:proofErr w:type="gramEnd"/>
      <w:r w:rsidRPr="00830C2D">
        <w:rPr>
          <w:sz w:val="40"/>
          <w:szCs w:val="40"/>
        </w:rPr>
        <w:t>) to manipulate arrays efficiently.</w:t>
      </w:r>
    </w:p>
    <w:p w14:paraId="03EAB144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t>14. Include and Require</w:t>
      </w:r>
    </w:p>
    <w:p w14:paraId="5D9F3A3E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Include and require statements are used to insert the contents of one PHP file into another.</w:t>
      </w:r>
      <w:r w:rsidRPr="00830C2D">
        <w:rPr>
          <w:sz w:val="40"/>
          <w:szCs w:val="40"/>
        </w:rPr>
        <w:br/>
        <w:t>They help in code reusability and modular programming.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lastRenderedPageBreak/>
        <w:br/>
        <w:t>Include:</w:t>
      </w:r>
      <w:r w:rsidRPr="00830C2D">
        <w:rPr>
          <w:sz w:val="40"/>
          <w:szCs w:val="40"/>
        </w:rPr>
        <w:br/>
        <w:t>- Displays a warning if the file is not found.</w:t>
      </w:r>
      <w:r w:rsidRPr="00830C2D">
        <w:rPr>
          <w:sz w:val="40"/>
          <w:szCs w:val="40"/>
        </w:rPr>
        <w:br/>
        <w:t>- Script execution continues.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Require:</w:t>
      </w:r>
      <w:r w:rsidRPr="00830C2D">
        <w:rPr>
          <w:sz w:val="40"/>
          <w:szCs w:val="40"/>
        </w:rPr>
        <w:br/>
        <w:t>- Displays a fatal error if the file is not found.</w:t>
      </w:r>
      <w:r w:rsidRPr="00830C2D">
        <w:rPr>
          <w:sz w:val="40"/>
          <w:szCs w:val="40"/>
        </w:rPr>
        <w:br/>
        <w:t>- Script execution stops.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Require is preferred when the file is essential for the program to run correctly.</w:t>
      </w:r>
    </w:p>
    <w:p w14:paraId="408A53BC" w14:textId="77777777" w:rsidR="00091868" w:rsidRPr="00830C2D" w:rsidRDefault="00000000">
      <w:pPr>
        <w:pStyle w:val="Heading2"/>
        <w:rPr>
          <w:color w:val="7030A0"/>
          <w:sz w:val="40"/>
          <w:szCs w:val="40"/>
        </w:rPr>
      </w:pPr>
      <w:r w:rsidRPr="00830C2D">
        <w:rPr>
          <w:color w:val="7030A0"/>
          <w:sz w:val="40"/>
          <w:szCs w:val="40"/>
        </w:rPr>
        <w:t>16. PHP Expressions, Operations, and String Functions</w:t>
      </w:r>
    </w:p>
    <w:p w14:paraId="15BB2CC4" w14:textId="77777777" w:rsidR="00091868" w:rsidRPr="00830C2D" w:rsidRDefault="00000000">
      <w:pPr>
        <w:rPr>
          <w:sz w:val="40"/>
          <w:szCs w:val="40"/>
        </w:rPr>
      </w:pPr>
      <w:r w:rsidRPr="00830C2D">
        <w:rPr>
          <w:sz w:val="40"/>
          <w:szCs w:val="40"/>
        </w:rPr>
        <w:t>An expression in PHP is any valid piece of code that evaluates to a value.</w:t>
      </w:r>
      <w:r w:rsidRPr="00830C2D">
        <w:rPr>
          <w:sz w:val="40"/>
          <w:szCs w:val="40"/>
        </w:rPr>
        <w:br/>
        <w:t>Expressions can include variables, constants, operators, and function calls.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Arithmetic Operations:</w:t>
      </w:r>
      <w:r w:rsidRPr="00830C2D">
        <w:rPr>
          <w:sz w:val="40"/>
          <w:szCs w:val="40"/>
        </w:rPr>
        <w:br/>
        <w:t>- Addition (+)</w:t>
      </w:r>
      <w:r w:rsidRPr="00830C2D">
        <w:rPr>
          <w:sz w:val="40"/>
          <w:szCs w:val="40"/>
        </w:rPr>
        <w:br/>
        <w:t>- Subtraction (-)</w:t>
      </w:r>
      <w:r w:rsidRPr="00830C2D">
        <w:rPr>
          <w:sz w:val="40"/>
          <w:szCs w:val="40"/>
        </w:rPr>
        <w:br/>
        <w:t>- Multiplication (*)</w:t>
      </w:r>
      <w:r w:rsidRPr="00830C2D">
        <w:rPr>
          <w:sz w:val="40"/>
          <w:szCs w:val="40"/>
        </w:rPr>
        <w:br/>
        <w:t>- Division (/)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lastRenderedPageBreak/>
        <w:t>- Modulus (%)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Logical Operations:</w:t>
      </w:r>
      <w:r w:rsidRPr="00830C2D">
        <w:rPr>
          <w:sz w:val="40"/>
          <w:szCs w:val="40"/>
        </w:rPr>
        <w:br/>
        <w:t>- AND (&amp;&amp;)</w:t>
      </w:r>
      <w:r w:rsidRPr="00830C2D">
        <w:rPr>
          <w:sz w:val="40"/>
          <w:szCs w:val="40"/>
        </w:rPr>
        <w:br/>
        <w:t>- OR (||)</w:t>
      </w:r>
      <w:r w:rsidRPr="00830C2D">
        <w:rPr>
          <w:sz w:val="40"/>
          <w:szCs w:val="40"/>
        </w:rPr>
        <w:br/>
        <w:t>- NOT (!)</w:t>
      </w:r>
      <w:r w:rsidRPr="00830C2D">
        <w:rPr>
          <w:sz w:val="40"/>
          <w:szCs w:val="40"/>
        </w:rPr>
        <w:br/>
      </w:r>
      <w:r w:rsidRPr="00830C2D">
        <w:rPr>
          <w:sz w:val="40"/>
          <w:szCs w:val="40"/>
        </w:rPr>
        <w:br/>
        <w:t>Expressions are widely used in conditions, loops, and calculations.</w:t>
      </w:r>
      <w:r w:rsidRPr="00830C2D">
        <w:rPr>
          <w:sz w:val="40"/>
          <w:szCs w:val="40"/>
        </w:rPr>
        <w:br/>
        <w:t>They form the foundation of PHP programming and decision-making logic.</w:t>
      </w:r>
    </w:p>
    <w:sectPr w:rsidR="00091868" w:rsidRPr="00830C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540436">
    <w:abstractNumId w:val="8"/>
  </w:num>
  <w:num w:numId="2" w16cid:durableId="1480196406">
    <w:abstractNumId w:val="6"/>
  </w:num>
  <w:num w:numId="3" w16cid:durableId="1173422776">
    <w:abstractNumId w:val="5"/>
  </w:num>
  <w:num w:numId="4" w16cid:durableId="168300228">
    <w:abstractNumId w:val="4"/>
  </w:num>
  <w:num w:numId="5" w16cid:durableId="383724173">
    <w:abstractNumId w:val="7"/>
  </w:num>
  <w:num w:numId="6" w16cid:durableId="67267531">
    <w:abstractNumId w:val="3"/>
  </w:num>
  <w:num w:numId="7" w16cid:durableId="70201358">
    <w:abstractNumId w:val="2"/>
  </w:num>
  <w:num w:numId="8" w16cid:durableId="1572160602">
    <w:abstractNumId w:val="1"/>
  </w:num>
  <w:num w:numId="9" w16cid:durableId="187230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68"/>
    <w:rsid w:val="0015074B"/>
    <w:rsid w:val="0029639D"/>
    <w:rsid w:val="00326F90"/>
    <w:rsid w:val="006634A5"/>
    <w:rsid w:val="00830C2D"/>
    <w:rsid w:val="00AA1D8D"/>
    <w:rsid w:val="00B47730"/>
    <w:rsid w:val="00CB0664"/>
    <w:rsid w:val="00DF5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9086E"/>
  <w14:defaultImageDpi w14:val="300"/>
  <w15:docId w15:val="{B380CBC9-CAE8-4B7B-AFD1-19818A28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barad vipul</cp:lastModifiedBy>
  <cp:revision>2</cp:revision>
  <dcterms:created xsi:type="dcterms:W3CDTF">2013-12-23T23:15:00Z</dcterms:created>
  <dcterms:modified xsi:type="dcterms:W3CDTF">2025-12-30T05:46:00Z</dcterms:modified>
  <cp:category/>
</cp:coreProperties>
</file>